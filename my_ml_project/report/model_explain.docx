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 w:eastAsia="Calibri" w:cs="Calibri"/>
          <w:b/>
          <w:i w:val="0"/>
          <w:color w:val="A8813F"/>
          <w:sz w:val="24"/>
          <w:lang w:val="en-US"/>
        </w:rPr>
        <w:t>MODEL EXPLANATION — RESEARCH MASTER GUIDE</w:t>
      </w:r>
    </w:p>
    <w:p>
      <w:pPr>
        <w:spacing w:after="360"/>
        <w:jc w:val="center"/>
      </w:pPr>
      <w:r>
        <w:rPr>
          <w:rFonts w:ascii="Calibri" w:hAnsi="Calibri" w:eastAsia="Calibri" w:cs="Calibri"/>
          <w:b/>
          <w:i w:val="0"/>
          <w:color w:val="1A2F4A"/>
          <w:sz w:val="44"/>
          <w:lang w:val="en-US"/>
        </w:rPr>
        <w:t>A Machine Learning Model to Predict the Employability</w:t>
        <w:br/>
        <w:t>of Fresh CSE Graduates in Bangladesh</w:t>
      </w:r>
    </w:p>
    <w:p>
      <w:pPr>
        <w:spacing w:before="0" w:after="600"/>
        <w:jc w:val="center"/>
      </w:pPr>
      <w:r>
        <w:rPr>
          <w:rFonts w:ascii="Nirmala UI" w:hAnsi="Nirmala UI" w:eastAsia="Nirmala UI" w:cs="Nirmala UI"/>
          <w:b/>
          <w:i w:val="0"/>
          <w:sz w:val="30"/>
          <w:lang w:val="bn-BD" w:eastAsia="bn-BD" w:bidi="bn-BD"/>
        </w:rPr>
        <w:t>সম্পূর্ণ প্রজেক্ট বিশ্লেষণ ও Viva প্রস্তুতি গাইড</w:t>
      </w:r>
    </w:p>
    <w:p>
      <w:pPr>
        <w:spacing w:before="0" w:after="600"/>
        <w:jc w:val="center"/>
      </w:pPr>
      <w:r>
        <w:rPr>
          <w:rFonts w:ascii="Nirmala UI" w:hAnsi="Nirmala UI" w:eastAsia="Nirmala UI" w:cs="Nirmala UI"/>
          <w:b w:val="0"/>
          <w:i w:val="0"/>
          <w:color w:val="4A5668"/>
          <w:sz w:val="23"/>
          <w:lang w:val="bn-BD" w:eastAsia="bn-BD" w:bidi="bn-BD"/>
        </w:rPr>
        <w:t>এই গাইডের প্রতিটি সংখ্যা dataset, কোড এবং থিসিসের সাথে সরাসরি যাচাই করে লেখা হয়েছে — কোনো অনুমান নেই। যেখানে কিছু এখনো implement হয়নি (যেমন SHAP), তা honestly "Not Implemented" বলা হয়েছে।</w:t>
      </w:r>
    </w:p>
    <w:p>
      <w:pPr>
        <w:spacing w:before="0" w:after="40"/>
        <w:jc w:val="center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Dataset: 50,000 × 29 raw, 18 features ব্যবহৃত</w:t>
      </w:r>
    </w:p>
    <w:p>
      <w:pPr>
        <w:spacing w:before="0" w:after="40"/>
        <w:jc w:val="center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Model: Tuned XGBoost, deployment threshold = 0.300</w:t>
      </w:r>
    </w:p>
    <w:p>
      <w:pPr>
        <w:spacing w:before="0" w:after="600"/>
        <w:jc w:val="center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Accuracy 0.7869 · ROC-AUC 0.8068 (কোড re-run করে verified)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Dataset এবং প্রতিটি Data সম্পর্কে ব্যাখ্যা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বিষয়টি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এই থিসিসের ভিত্তি হলো একটি secondary dataset, Kaggle থেকে সংগ্রহ করা — "Student Career Success Prediction Dataset" (Fatimah, 2026)। এটি বাংলাদেশের বাস্তব ছাত্রদের কাছ থেকে সরাসরি সংগৃহীত নয়, বরং একটি proxy dataset যা employability-সংক্রান্ত বৈশিষ্ট্য ধারণ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কী ও কীভাবে করা হয়েছে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সরাসরি dataset ফাইল লোড করে যাচাই করা হয়েছে:</w:t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df.shape  -&gt;  (50000, 29)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df.isna().sum().sum()  -&gt;  0  (কোনো missing value নেই)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df.duplicated().sum()  -&gt;  0  (কোনো duplicate row নেই)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মোট ২৯টি RAW কলাম, কিন্তু ১৮টি ব্যবহৃত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১১টি কলাম দুই কারণে বাদ দেওয়া হয়েছে:</w:t>
        <w:br/>
        <w:t>Leakage (৬টি): Student_ID, Employability_Score, Company_Tier, Career_Field, Placement_Mode, Starting_Salary_USD — এগুলো placement outcome-এর পরে তৈরি হয়।</w:t>
        <w:br/>
        <w:t>Demographic/contextual (৬টি): Age, Gender, University_Year, Major, Attendance_Percentage, LinkedIn_Profile — ছাত্রের নিয়ন্ত্রণের বাইরে, bias এড়াতে বাদ।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করা হয়েছে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Leakage কলাম বাদ দেওয়া না হলে মডেল ভবিষ্যতের তথ্য দিয়ে "শিখবে", যা বাস্তব deployment-এ আগে থেকে জানা থাকবে না। Demographic কলাম বাদ দেওয়ার কারণ fairness — মডেল যদি Gender/Major-এর ভিত্তিতে সিদ্ধান্ত নেয়, সেটা discriminatory হয়ে যেতে পারে।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TARGET VARIABLE ও CLASS DISTRIBUTION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Target: Placement_Status (raw dataset-এ "Placed"/"Not Placed", কোডে "Employable"/"Not Employable"-এ ম্যাপ করা)।</w:t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Employable      : 39,040 records (78.08%)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Not Employable  : 10,960 records (21.92%)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Ratio (majority:minority) ~ 3.56 : 1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IMBALANCE-এর প্রভাব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এটা imbalanced dataset — যদি একটা dummy model সবাইকে "Employable" বলে predict করে, সেটাও 78.08% accuracy পাবে। এটাই "majority-class baseline", যার বিপরীতে সব accuracy বিচার করতে হবে।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18 FEATURES এর তালিকা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নিচের টেবিলে সব ব্যবহৃত ফিচার: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Feature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Category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CGPA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float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Study_Hours_Per_Week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Programming_Skill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 (ordinal)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Projects_Completed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Certifications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Hackathons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Internships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Resume_Score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Communication_Skills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Teamwork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Problem_Solving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Interview_Score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Overall_Preparedness_Index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float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 (engineered)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Skills_per_Project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float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Numeric (engineered)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Academic_Performance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str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Categorical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GitHub_Profile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str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Categorical/Binary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Leadership_Experience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str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Categorical/Binary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English_Proficiency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str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Categorical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মোট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১৪টি numeric + ৪টি categorical = ১৮টি feature।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TRAIN/TEST SPLIT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train_test_split(X, y, test_size=0.2, random_state=42, stratify=y)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Train set : 40,000 rows (80%) -&gt; Employable 31,232 / Not Employable 8,768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Test set  : 10,000 rows (20%) -&gt; Employable 7,808  / Not Employable 2,192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STRATIFY ও RANDOM_STATE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stratify=y নিশ্চিত করে train ও test সেটে ঠিক একই 78.08:21.92 অনুপাত বজায় থাকে। random_state=42 ফিক্সড রাখা হয়েছে যাতে পুরো experiment বারবার চালালে একই ফলাফল আসে (reproducibility)।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Calibri" w:hAnsi="Calibri" w:eastAsia="Calibri" w:cs="Calibri"/>
          <w:b/>
          <w:i w:val="0"/>
          <w:color w:val="8B3A3A"/>
          <w:sz w:val="18"/>
          <w:lang w:val="en-US"/>
        </w:rPr>
        <w:t>LIMITATION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সবচেয়ে বড় সীমাবদ্ধতা: এই dataset বাংলাদেশ-নির্দিষ্ট নয়, একটি Kaggle proxy dataset। zero missing value ও zero duplicate থাকা বাস্তব সার্ভে ডেটার জন্য অস্বাভাবিকভাবে পরিষ্কার — সন্দেহ তৈরি করে dataset আংশিক synthetic হতে পারে। ফলাফলকে "illustrative প্রক্সি" হিসেবে দেখা উচিত, population-representative প্রমাণ নয়।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"আমার dataset ৫০,০০০ রেকর্ড — আমি সরাসরি pandas দিয়ে verify করেছি কোনো missing value/duplicate নেই। Leakage ও fairness-এর জন্য ১১টা কলাম বাদ দিয়ে ১৮টা ফিচার দিয়ে মডেল ট্রেইন করেছি। Target imbalanced (78:22), stratified split দিয়ে handle করেছি।"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2.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Data Preprocessing সম্পূর্ণ ব্যাখ্যা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কী করা হয়েছে — চার ধাপ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(১) Missing value: numeric-এ median, categorical-এ mode দিয়ে impute।</w:t>
        <w:br/>
        <w:t>(২) Scaling: numeric ফিচারে StandardScaler (zero mean, unit variance)।</w:t>
        <w:br/>
        <w:t>(৩) Encoding: categorical ফিচারে OneHotEncoder (handle_unknown="ignore")।</w:t>
        <w:br/>
        <w:t>(৪) Deduplication: drop_duplicates()।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কীভাবে ও কেন — DATA LEAKAGE প্রতিরোধ (সবচেয়ে গুরুত্বপূর্ণ অংশ)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এই থিসিসের সবচেয়ে গুরুত্বপূর্ণ methodological সিদ্ধান্ত: preprocessing ধাপগুলো ColumnTransformer দিয়ে Pipeline-এর ভেতরে বসানো, split আগে, fit পরে।</w:t>
      </w:r>
    </w:p>
    <w:p>
      <w:pPr>
        <w:spacing w:before="80" w:after="160"/>
        <w:ind w:left="227"/>
        <w:shd w:val="clear" w:color="auto" w:fill="F1EDE3"/>
      </w:pP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সঠিক ক্রম (এই থিসিসে):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1. train_test_split()       -&gt; আগে split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2. preprocessor.fit(X_train) -&gt; শুধু train data দিয়ে fit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3. preprocessor.transform(X_test) -&gt; train থেকে শেখা parameter দিয়ে test transform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ভুল ক্রম (leakage হতো):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1. preprocessor.fit_transform(X_full) -&gt; পুরো dataset দিয়ে fit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2. train_test_split()       -&gt; পরে split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প্রভাব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Median (mean না) বেছে নেওয়ার কারণ: outlier-প্রতিরোধী। Scaling tree-based XGBoost-এ কার্যকরী প্রভাব ফেলে না, কিন্তু ভবিষ্যতে scale-sensitive মডেল যুক্ত করলে pipeline reuse করা যায়।</w:t>
      </w:r>
    </w:p>
    <w:p>
      <w:pPr>
        <w:spacing w:before="120" w:after="120"/>
        <w:ind w:left="170"/>
        <w:shd w:val="clear" w:color="auto" w:fill="E0EBE3"/>
        <w:pBdr>
          <w:left w:val="single" w:sz="18" w:space="4" w:color="3D6B4F"/>
        </w:pBdr>
      </w:pPr>
      <w:r>
        <w:rPr>
          <w:rFonts w:ascii="Nirmala UI" w:hAnsi="Nirmala UI" w:eastAsia="Nirmala UI" w:cs="Nirmala UI"/>
          <w:b/>
          <w:i w:val="0"/>
          <w:color w:val="3D6B4F"/>
          <w:sz w:val="18"/>
          <w:lang w:val="bn-BD" w:eastAsia="bn-BD" w:bidi="bn-BD"/>
        </w:rPr>
        <w:t>VERIFIED সঠিক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সরাসরি src/train_model.py কোড পড়ে নিশ্চিত করা হয়েছে: split preprocessing pipeline তৈরির আগে ঘটে — কোনো leakage নেই।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"আমি প্রথমে split করেছি, তারপর preprocessing pipeline fit করেছি শুধু training data দিয়ে — এটাই data leakage prevent করে।"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3.  </w:t>
      </w:r>
      <w:r>
        <w:rPr>
          <w:rFonts w:ascii="Calibri" w:hAnsi="Calibri" w:eastAsia="Calibri" w:cs="Calibri"/>
          <w:b/>
          <w:i w:val="0"/>
          <w:color w:val="1A2F4A"/>
          <w:sz w:val="40"/>
          <w:lang w:val="en-US"/>
        </w:rPr>
        <w:t>Feature Engineering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FEATURE 1 — OVERALL_PREPAREDNESS_INDEX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Overall_Preparedness_Index = Interview_Score x 0.7 + Internships x 0.3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উদাহরণ: Interview_Score=80, Internships=3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80 x 0.7 + 3 x 0.3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56.0 + 0.9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56.9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যুক্তি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ইন্টারভিউ পারফরম্যান্সকে বেশি ওজন (0.7) কারণ এটা তাৎক্ষণিক readiness measure, ইন্টার্নশিপ (0.3) দীর্ঘমেয়াদী experience সংকেত।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FEATURE 2 — SKILLS_PER_PROJECT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Skills_per_Project = Programming_Skill / (Projects_Completed + 1)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উদাহরণ: Programming_Skill=8, Projects_Completed=3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8 / (3 + 1)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8 / 4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= 2.0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যুক্তি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+1 করা হয়েছে zero-division এড়াতে। এটা মাপে স্কিল কতটা concentrated বনাম কতটা ছড়ানো প্রজেক্টে।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FEATURE SELECTION — কী বাদ পড়েছে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Section 1-এ বর্ণিত ১১টা কলাম বাদ। কোনো statistical feature-selection algorithm ব্যবহার হয়নি — বাদ দেওয়ার সিদ্ধান্ত সম্পূর্ণ domain-knowledge/methodological যুক্তির ভিত্তিতে।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PREDICTION-এ ভূমিকা (ফলাফল থেকে যাচাই)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Overall_Preparedness_Index মডেলের সিদ্ধান্তে ২য় সবচেয়ে গুরুত্বপূর্ণ ফিচার (0.209 বা 20.9%)। কিন্তু Skills_per_Project সবচেয়ে কম গুরুত্বপূর্ণ (0.0045, 18টার মধ্যে 18তম) — কার্যত অকেজো প্রমাণিত।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সতর্কতা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Overall_Preparedness_Index-এর rank 2 হওয়া "against expectation"। কারণ: shallow tree depth (3) hyperparameter search-এর ফলে মডেল single split-এ এই composite-কে Interview_Score-এর proxy হিসেবে ব্যবহার করে। এটা gain-based importance-এর known সীমাবদ্ধতা, প্রমাণ নয় composite ফিচার বেশি তথ্য বহন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"আমি দুটো composite feature বানিয়েছি বিদ্যমান কলাম থেকে। একটা কার্যকর প্রমাণিত হয়েছে, আরেকটা কার্যত অকেজো — উভয় ফলাফলই honestly রিপোর্ট করেছি।"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4.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Machine Learning Algorithms (বিশেষভাবে XGBoost)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৪টি ALGORITHM তুলনা করা হয়েছে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Logistic Regression, Decision Tree, Random Forest, XGBoost — একই split/preprocessing দিয়ে, threshold=0.50-এ। SVM বাদ দেওয়া হয়েছে — n=50,000-এ kernel training ব্যয়বহুল।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LOGISTIC REGRESSION কীভাবে কাজ করে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একটা রৈখিক মডেল যা প্রতিটা ফিচারকে একটা ওজন দিয়ে sum করে sigmoid function দিয়ে probability-তে রূপান্তরিত করে। সহজ, দ্রুত, transparent — কিন্তু non-linear interaction ধরতে পারে না।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DECISION TREE কীভাবে কাজ করে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ডেটাকে বারবার প্রশ্ন করে ভাগ করে, homogeneous group তৈরির চেষ্টা করে। সহজে ব্যাখ্যাযোগ্য কিন্তু high variance — overfitting-প্রবণ।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RANDOM FOREST কীভাবে কাজ করে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অনেকগুলো (200টা) Decision Tree তৈরি করে, প্রতিটাকে ভিন্ন random subset দিয়ে ট্রেইন করে (bagging), তারপর সব tree-এর ভোট গড়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XGBOOST — ENSEMBLE LEARNING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একাধিক দুর্বল মডেল একসাথে মিশিয়ে একটা শক্তিশালী মডেল তৈরি করা।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XGBOOST — BOOSTING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Random Forest-এর মতো parallel নয়, বরং ক্রমানুসারে (sequential) tree তৈরি করা — প্রতিটা নতুন tree আগের tree-গুলোর ভুল ঠিক করার চেষ্টা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XGBOOST — GRADIENT BOOSTING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প্রতিটা নতুন tree আগের সব tree-এর সম্মিলিত prediction-এর residual error predict করতে শেখে — tree #2 শেখে tree #1 কতটা ভুল করেছে তা থেকে, ইত্যাদি।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XGBOOST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eXtreme Gradient Boosting — এই ধারণাকে অত্যন্ত optimized C++ implementation-এ প্রয়োগ করে, সাথে অতিরিক্ত regularization যুক্ত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HYPERPARAMETER টেবিল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Hyperparameter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মান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কী করে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n_estimators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মোট কতটা tree তৈরি হবে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learning_rate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0.05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প্রতিটা tree-এর প্রভাব কতটা সংযত রাখা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max_depth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প্রতিটা tree-এর সর্বোচ্চ গভীরতা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subsample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প্রতিটা tree-এর জন্য কত % row নেওয়া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colsample_bytree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প্রতিটা tree-এর জন্য কত % ফিচার নেওয়া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min_child_weight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একটা leaf তৈরির সর্বনিম্ন weight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OVERFITTING কীভাবে নিয়ন্ত্রণ হয়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(১) max_depth=3 — শ্যালো tree, কম overfitting ঝুঁকি; (২) learning_rate=0.05 — ধীর শেখা; (৩) XGBoost-এর built-in L1/L2 regularization।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XGBOOST বেছে নেওয়া — সৎ উত্তর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bidi="bn-BD"/>
        </w:rPr>
        <w:t>[ *** নিচের সব সংখ্যা threshold = 0.50 -তে, থিসিসের চূড়ান্ত রিপোর্ট করা সংখ্যা (0.7869, threshold=0.300) নয় *** ]</w:t>
        <w:br/>
        <w:br/>
        <w:t>Model                 Accuracy   ROC-AUC   (threshold = 0.50)</w:t>
        <w:br/>
        <w:t>Logistic Regression   0.8196     0.8094   &lt;- সর্বোচ্চ!</w:t>
        <w:br/>
        <w:t>Decision Tree         0.8109     0.7917</w:t>
        <w:br/>
        <w:t>Random Forest         0.8138     0.7984</w:t>
        <w:br/>
        <w:t>XGBoost                0.8170     0.8068</w:t>
      </w:r>
      <w:r/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</w:r>
      <w:r/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</w:r>
      <w:r/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</w:r>
      <w:r/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গুরুত্বপূর্ণ সততার পয়েন্ট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Logistic Regression আসলে XGBoost-এর চেয়ে বেশি accuracy ও AUC পেয়েছে! XGBoost বেছে নেওয়ার আসল কারণ: (১) native feature-importance output যা মূল ফাইন্ডিং তৈরি করে, (২) ভবিষ্যতে non-linear feature engineering যুক্ত করার সক্ষমতা। এটা "accuracy-based selection" না, "capability-based selection"।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"সততার সাথে বলি — Logistic Regression সামান্য বেশি accuracy পেয়েছে। কিন্তু চারটা মডেলই ২ শতাংশ পয়েন্টের মধ্যে clustered। আমি XGBoost বেছেছি এর native feature-importance ক্ষমতার জন্য।"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5.  </w:t>
      </w:r>
      <w:r>
        <w:rPr>
          <w:rFonts w:ascii="Calibri" w:hAnsi="Calibri" w:eastAsia="Calibri" w:cs="Calibri"/>
          <w:b/>
          <w:i w:val="0"/>
          <w:color w:val="1A2F4A"/>
          <w:sz w:val="40"/>
          <w:lang w:val="en-US"/>
        </w:rPr>
        <w:t>Algorithm Comparison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সম্পূর্ণ তুলনা টেবিল (THRESHOLD = 0.50)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Model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A8813F"/>
                <w:sz w:val="19"/>
                <w:lang w:val="en-US"/>
              </w:rPr>
              <w:t>Accuracy (thr=0.50)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ROC-AUC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Min. Recall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Min. Precision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Time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Logistic Regression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0.8196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0.8094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0.3577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0.6644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0.34s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Decision Tree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0.8109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0.7917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0.3125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0.6408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0.29s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Random Forest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0.8138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0.7984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0.3558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0.6341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6.48s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XGBoost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0.8170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0.8068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0.3554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0.6513</w:t>
            </w:r>
          </w:p>
        </w:tc>
        <w:tc>
          <w:tcPr>
            <w:tcW w:type="dxa" w:w="156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1.06s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শুধু ACCURACY দেখে মডেল নির্বাচন কেন উচিত না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এই dataset imbalanced (78:22) — dummy classifier-ও 78.08% accuracy পাবে। উপরের টেবিলে সব মডেলই এই baseline-এর কাছাকাছি — আসল প্রশ্ন: at-risk ছাত্র কতজন ধরা পড়ছে (recall)? সেখানে সব মডেলই মাত্র 31-36% — প্রতি ১০ জনে ৬-৭ জন miss হয়ে যাচ্ছে থ্রেশহোল্ড=0.50-এ।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MODEL SELECTION SCIENTIFICALLY JUSTIFIED কি না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হ্যাঁ — সিদ্ধান্তটি accuracy-নির্ভর নয়। চারটা মডেলের performance পরিসংখ্যানগতভাবে indistinguishable, তাই মডেল নির্বাচন interpretability requirement দিয়ে চালিত।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bidi="bn-BD"/>
        </w:rPr>
        <w:t>স্বতন্ত্র যাচাই — THRESHOLD=0.300-এ বাকি ALGORITHM-গুলোর ফলাফল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bidi="bn-BD"/>
        </w:rPr>
        <w:t>কৌতূহলবশত, একই ৪টা algorithm threshold=0.300-এ (চূড়ান্ত deployment threshold) পুনরায় evaluate করে দেখা হয়েছে — সরাসরি কোড চালিয়ে যাচাই করা, কল্পনা করা নয়।</w:t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Model                   Accuracy   ROC-AUC  MinRecall   MinPrec   MinF1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---------------------------------------------------------------------------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Logistic Regression       0.7958    0.8094     0.6109    0.5297  0.5674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Decision Tree             0.7839    0.7917     0.5885    0.5061  0.5442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Random Forest             0.7644    0.7984     0.6542    0.4730  0.5490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XGBoost                   0.7869    0.8068     0.6341    0.5112  0.5661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Majority-class baseline: 0.7808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bidi="bn-BD"/>
        </w:rPr>
        <w:t>নতুন পর্যবেক্ষণ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bidi="bn-BD"/>
        </w:rPr>
        <w:t>Random Forest threshold=0.300-এ majority baseline (0.7808)-এর নিচে নেমে যায় (0.7644) — যদিও threshold=0.50-এ এটি baseline-এর উপরে ছিল (0.8138, Table 5.6)। এর মানে Random Forest-এর predicted probabilities threshold-এর পরিবর্তনে XGBoost-এর চেয়ে বেশি সংবেদনশীল, এবং কম threshold-এ এটি deployment-অযোগ্য হয়ে পড়ে। Logistic Regression এখানেও (threshold=0.50-এর মতোই) সর্বোচ্চ F1-score (0.5674) পায়, XGBoost (0.5661)-এর সামান্য উপরে — একই প্যাটার্ন পুনরায় দেখা যাচ্ছে।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bidi="bn-BD"/>
        </w:rPr>
        <w:t>এই ফলাফলের তাৎপর্য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bidi="bn-BD"/>
        </w:rPr>
        <w:t>এটি XGBoost নির্বাচনের যুক্তিকে দুর্বল করে না — বরং XGBoost-এর সংখ্যা Logistic Regression-এর কাছাকাছি এবং দুটো threshold-এই (0.50 ও 0.300) স্থিতিশীল থাকা প্রমাণ করে XGBoost একটি robust পছন্দ, যদিও একক সেরা performer নয়। এই তুলনা থিসিসের মূল Table 5.6-এ অন্তর্ভুক্ত নয় (যেটা শুধু threshold=0.50-এ সীমাবদ্ধ), তাই এটি একটি supplementary/additional পর্যবেক্ষণ হিসেবে এখানে যোগ করা হলো।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6.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প্রতিটি Evaluation Metric বিস্তারিত ব্যাখ্যা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STUDENT/EMPLOYMENT উদাহরণ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১০,০০০ জন ছাত্রের মধ্যে মডেল প্রতিটার জন্য "Employable" বা "Not Employable" predict করে। আমরা জানি প্রকৃতপক্ষে কে চাকরি পেয়েছে — এই তুলনা থেকেই সব metric বের হয়।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TP / TN / FP / FN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            Predicted Employable   Predicted Not Employable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Actual Employable         TN = 6,479             FP = 1,329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Actual Not Employable     FN = 802                TP = 1,390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TP=1,390: at-risk ছাত্র, সঠিক ধরা। TN=6,479: Employable, সঠিক বলা। FP=1,329: Employable ছিল, ভুলভাবে at-risk বলা হয়েছে (false alarm)। FN=802: at-risk ছিল কিন্তু miss হয়েছে — সবচেয়ে খারাপ ভুল।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ACCURACY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Accuracy = (TP + TN) / (TP + TN + FP + FN)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= (1,390 + 6,479) / 10,000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= 7,869 / 10,000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= 0.7869  (78.69%)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১০,০০০ জনের মধ্যে ৭,৮৬৯ জনের ক্ষেত্রে সঠিক প্রেডিকশন — majority baseline (78.08%)-এর সামান্য উপরে।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PRECISION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Precision = TP / (TP + FP)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 = 1,390 / (1,390 + 1,329)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 = 1,390 / 2,719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 = 0.5112  (51.12%)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flag করা ২,৭১৯ জনের মধ্যে ৫১.১২% প্রকৃতপক্ষে at-risk — বাকি ৪৮.৮৮% false alarm।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RECALL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Recall = TP / (TP + FN)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= 1,390 / (1,390 + 802)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= 1,390 / 2,192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= 0.6341  (63.41%)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প্রকৃত at-risk ২,১৯২ জনের মধ্যে ৬৩.৪১% সঠিকভাবে শনাক্ত — বাকি ৩৬.৫৯% miss।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F1-SCORE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F1 = 2 x (Precision x Recall) / (Precision + Recall)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= 2 x (0.5112 x 0.6341) / (0.5112 + 0.6341)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= 0.6482 / 1.1453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= 0.5661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Precision ও Recall-এর harmonic mean — trade-off-এর একক balance figure।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ROC-AUC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ROC-AUC = 0.8068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র‍্যান্ডম Employable-Not Employable pair-এর মধ্যে মডেল সঠিকভাবে বেশি ঝুঁকিপূর্ণ score দেবে প্রায় ৮০.৬৮% সময়। threshold-independent মেট্রিক। ০.৫ = random, ১.০ = perfect।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7.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Precision এবং Threshold সম্পূর্ণ ব্যাখ্যা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PROBABILITY ও THRESHOLD কীভাবে কাজ করে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মডেল সরাসরি class বলে না — প্রতিটা ছাত্রের জন্য probability (0-1) দেয়। threshold দিয়ে সেই probability final class-এ রূপান্তর হয়:</w:t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if probability(Not_Employable) &gt;= threshold: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predict "Not Employable"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else: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predict "Employable"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THRESHOLD SWEEP — বাস্তব সংখ্যা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Threshold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Accuracy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Min. Precision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2F4A"/>
                <w:sz w:val="19"/>
                <w:lang w:val="en-US"/>
              </w:rPr>
              <w:t>Min. Recall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0.200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0.7156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0.4168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0.7445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Nirmala UI" w:hAnsi="Nirmala UI" w:eastAsia="Nirmala UI" w:cs="Nirmala UI"/>
                <w:b w:val="0"/>
                <w:i w:val="0"/>
                <w:sz w:val="19"/>
                <w:lang w:val="bn-BD" w:eastAsia="bn-BD" w:bidi="bn-BD"/>
              </w:rPr>
              <w:t>0.300 (নির্বাচিত)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0.7869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0.5112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0.6341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0.400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0.8069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0.5718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0.4740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0.500 (default)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0.8170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0.6513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0.3554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প্যাটার্ন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Threshold কমালে recall বাড়ে, precision কমে, accuracy কমে। Threshold বাড়ালে বিপরীত।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THRESHOLD=0.300 নির্বাচন করা হয়েছে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0.20 থেকে 0.525 পর্যন্ত sweep করে দেখা গেছে 0.300 সর্বোচ্চ minority F1-score (0.5661) দেয়, একই সাথে accuracy majority baseline (78.08%)-এর উপরে থাকে (78.69%)।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RESEARCH JUSTIFICATION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এই সিস্টেমের উদ্দেশ্য (career counseling) অনুযায়ী at-risk ছাত্র miss করার cost বেশি গুরুত্বপূর্ণ ধরা হয়েছে, কারণ সিস্টেম শুধু low-stakes optional guidance-এর জন্য, resource-allocation সিদ্ধান্তের জন্য নয়।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"আমি ০.৫০ ডিফল্ট থ্রেশহোল্ড রাখিনি কারণ তাতে ৬৪% at-risk ছাত্র miss হয়ে যায়। threshold sweep করে ০.৩০০ বেছেছি — সর্বোচ্চ balance দেয়, accuracy এখনও baseline-এর উপরে।"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8.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Model Training এবং Hyperparameter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TRAINING পদ্ধতি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RandomizedSearchCV — 15টা random combination, প্রতিটার জন্য 3-fold cross-validation, scoring="accuracy"।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যথেষ্ট SEARCH ছিল কিনা — যাচাই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bidi="bn-BD"/>
        </w:rPr>
        <w:t>[ *** এই যাচাই threshold = 0.50 -তে চালানো হয়েছে (hyperparameter budget check, deployment থ্রেশহোল্ডের সাথে সম্পর্কহীন) *** ]</w:t>
        <w:br/>
        <w:br/>
        <w:t>Original 15-candidate search (threshold=0.50): test accuracy 0.8170</w:t>
        <w:br/>
        <w:t>Wider 40-candidate search (threshold=0.50):    test accuracy 0.8169 (only -0.01pp change)</w:t>
      </w:r>
      <w:r/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অর্থ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আরও বড় search করেও কার্যত উন্নতি হয়নি — মূল বাজেট already sufficient ছিল।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OVERFITTING যাচাই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Train accuracy: 0.7895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Test accuracy:  0.7869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Gap: 0.3 percentage points -&gt; কোনো overfitting নেই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Train AUC: 0.8172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Test AUC:  0.8068</w:t>
      </w:r>
      <w:r>
        <w:br/>
      </w:r>
      <w:r>
        <w:rPr>
          <w:rFonts w:ascii="Nirmala UI" w:hAnsi="Nirmala UI" w:eastAsia="Nirmala UI" w:cs="Nirmala UI"/>
          <w:b w:val="0"/>
          <w:i w:val="0"/>
          <w:color w:val="4A5668"/>
          <w:sz w:val="20"/>
          <w:lang w:val="bn-BD" w:eastAsia="bn-BD" w:bidi="bn-BD"/>
        </w:rPr>
        <w:t>Gap: 1.0 percentage point -&gt; কোনো memorization নেই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তুলনা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untuned Random Forest: train accuracy 1.0000 (100%!) কিন্তু test accuracy 0.8138 — গুরুতর overfitting। XGBoost-এ এমনটা হয়নি কারণ max_depth=3 ও learning_rate=0.05 regularization হিসেবে কাজ করছে।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9.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Cross-Validation এবং Validation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K-FOLD CROSS-VALIDATION কী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একটাই split-এর উপর নির্ভর না করে, dataset-কে 5টা ভাগে ভাগ করে — প্রতিবার 4টা ভাগ দিয়ে train, 1টা দিয়ে test, এভাবে 5 বার।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প্রকৃত ফলাফল (5-FOLD, THRESHOLD=0.300)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Fold 1: accuracy=0.7887  AUC=0.8111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Fold 2: accuracy=0.7792  AUC=0.7995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Fold 3: accuracy=0.7895  AUC=0.8102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Fold 4: accuracy=0.7865  AUC=0.8157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Fold 5: accuracy=0.7816  AUC=0.8011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Mean accuracy: 0.7851 (std +/-0.0040)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Mean ROC-AUC:  0.8075 (std +/-0.0062)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Single-split test result: accuracy=0.7869, AUC=0.8068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যাচাই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single-split ফলাফল 5-fold mean-এর ±2 std-এর মধ্যেই পড়ে — stable, reproducible estimate।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MULTI-SEED STABILITY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seed=42:   accuracy=0.7869  AUC=0.8068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seed=7:    accuracy=0.7847  AUC=0.8077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seed=123:  accuracy=0.7838  AUC=0.8079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seed=2024: accuracy=0.7844  AUC=0.8041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Accuracy range: 0.7838 - 0.7869 (spread 0.31pp)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AUC range:      0.8041 - 0.8079 (spread 0.38pp)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10.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Confusion Matrix বিস্তারিত ব্যাখ্যা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সম্পূর্ণ CALCULATION একসাথে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p>
      <w:pPr>
        <w:spacing w:before="80" w:after="160"/>
        <w:ind w:left="227"/>
        <w:shd w:val="clear" w:color="auto" w:fill="F1EDE3"/>
      </w:pP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Confusion Matrix (threshold = 0.300):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                    Predicted Employable   Predicted Not Employable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Actual Employable         6,479                  1,329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Actual Not Employable      802                   1,390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TP = 1,390   TN = 6,479   FP = 1,329   FN = 802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Accuracy  = (TP+TN)/Total = (1390+6479)/10000 = 0.7869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Precision = TP/(TP+FP)    = 1390/2719          = 0.5112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Recall    = TP/(TP+FN)    = 1390/2192          = 0.6341</w:t>
      </w:r>
      <w:r>
        <w:br/>
      </w:r>
      <w:r>
        <w:rPr>
          <w:rFonts w:ascii="Consolas" w:hAnsi="Consolas" w:eastAsia="Consolas" w:cs="Consolas"/>
          <w:b w:val="0"/>
          <w:i w:val="0"/>
          <w:color w:val="4A5668"/>
          <w:sz w:val="20"/>
          <w:lang w:val="en-US"/>
        </w:rPr>
        <w:t>F1        = 2xPxR/(P+R)  = 2x0.5112x0.6341/1.1453 = 0.5661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11.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SHAP / Model Explainability [Implemented নয়]</w:t>
      </w:r>
    </w:p>
    <w:p>
      <w:pPr>
        <w:spacing w:after="240"/>
        <w:pBdr>
          <w:bottom w:val="single" w:sz="8" w:space="1" w:color="A8813F"/>
        </w:pBdr>
      </w:pP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সৎ স্বীকারোক্তি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এই প্রজেক্টে SHAP বাস্তবায়িত হয়নি। থিসিসের Abstract-এ লেখা: "per-prediction SHAP-based explanation is specified for future work (Section 6.3)"। বাস্তবিকভাবে ব্যবহৃত: XGBoost-এর native feature_importances_ এবং permutation importance — global-level ব্যাখ্যা, individual per-prediction নয়।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SHAP আসলে কী (CONCEPTUAL, না-বাস্তবায়িত)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SHAP (SHapley Additive exPlanations) হলো model-agnostic technique যা প্রতিটা individual prediction-কে ফিচারে ভাগ করে দেখায় কোনটা prediction বাড়িয়েছে (positive SHAP) এবং কমিয়েছে (negative SHAP), game theory-র Shapley value-এর উপর ভিত্তি করে।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বদলে যা আছে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Native importance: trees কতবার/কতটা early একটা ফিচার দিয়ে split করেছে। Permutation importance: ফিচার shuffle করে দেখা হয় performance কতটা খারাপ হয়। দুটোই একমত top-4 ফিচারে, কিন্তু ক্রমে দ্বিমত — permutation-কে বেশি reliable ধরা হয়েছে।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ভাইভায় কীভাবে বলবেন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"না, SHAP এই থিসিসে implement করা হয়নি — Abstract-এই future work হিসেবে লেখা আছে। যা করা হয়েছে তা native + permutation feature importance।"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12.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Graph এবং Table-by-Table Explanation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TABLE 5.5 — CLASSIFICATION PERFORMANCE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উদ্দেশ্য: threshold=0.300-এ per-class precision/recall/F1/support। Verified: model re-run করে মিলেছে।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TABLE 5.6 — ALGORITHM COMPARISON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উদ্দেশ্য: 4টা algorithm-এর তুলনা, threshold=0.50-এ (স্বতন্ত্র বেঞ্চমার্ক)। Verified: code re-run করে মিলেছে।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TABLE 5.7 — FEATURE IMPORTANCE RANKING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উদ্দেশ্য: 18টা ফিচারের importance score, priority tier সহ। Verified: 6 দশমিক স্থান পর্যন্ত মিলেছে।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FIGURE 5.8/5.9 — CONFUSION MATRIX HEATMAP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X-axis: Predicted label। Y-axis: True label। Value: প্রতিটা সেলের সংখ্যা সরাসরি confusion_matrix() output।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FIGURE 5.10 — PER-CLASS METRICS BAR CHART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X-axis: Precision/Recall/F1। Y-axis: Score (0-1)। Conclusion: minority class-এ সব মেট্রিক নিচু।</w:t>
      </w:r>
    </w:p>
    <w:p>
      <w:pPr>
        <w:spacing w:before="200" w:after="60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>FIGURE 5.12 — FEATURE IMPORTANCE BAR CHART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X-axis: Normalised importance। Y-axis: 18টা ফিচার। Conclusion: Resume_Score একাই 33.3% weight।</w:t>
      </w:r>
    </w:p>
    <w:p>
      <w:pPr>
        <w:spacing w:before="120" w:after="120"/>
        <w:ind w:left="170"/>
        <w:shd w:val="clear" w:color="auto" w:fill="E0EBE3"/>
        <w:pBdr>
          <w:left w:val="single" w:sz="18" w:space="4" w:color="3D6B4F"/>
        </w:pBdr>
      </w:pPr>
      <w:r>
        <w:rPr>
          <w:rFonts w:ascii="Nirmala UI" w:hAnsi="Nirmala UI" w:eastAsia="Nirmala UI" w:cs="Nirmala UI"/>
          <w:b/>
          <w:i w:val="0"/>
          <w:color w:val="3D6B4F"/>
          <w:sz w:val="18"/>
          <w:lang w:val="bn-BD" w:eastAsia="bn-BD" w:bidi="bn-BD"/>
        </w:rPr>
        <w:t>AUDIT করা হয়েছে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এই সেশনে Figure 5.12-এ একটা mismatch পাওয়া গিয়েছিল (পুরনো graph) — মডেলের বাস্তব feature_importances_ থেকে regenerate করে ঠিক করা হয়েছে। বাকি সব graph/table সরাসরি code চালিয়ে যাচাই করা হয়েছে।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13.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প্রতিটি Calculation যাচাই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VERIFIED — প্রতিটা HEADLINE সংখ্যা INDEPENDENTLY পুনরায় গণনা</w:t>
      </w:r>
    </w:p>
    <w:p>
      <w:pPr>
        <w:spacing w:after="80"/>
        <w:ind w:left="170"/>
      </w:pPr>
      <w:r>
        <w:rPr>
          <w:rFonts w:ascii="Calibri" w:hAnsi="Calibri" w:eastAsia="Calibri" w:cs="Calibri"/>
          <w:b w:val="0"/>
          <w:i w:val="0"/>
          <w:color w:val="1C1C1C"/>
          <w:sz w:val="22"/>
          <w:lang w:val="en-US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সংখ্যা</w:t>
            </w:r>
          </w:p>
        </w:tc>
        <w:tc>
          <w:tcPr>
            <w:tcW w:type="dxa" w:w="2351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থিসিসে দাবি</w:t>
            </w:r>
          </w:p>
        </w:tc>
        <w:tc>
          <w:tcPr>
            <w:tcW w:type="dxa" w:w="2351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স্বাধীন যাচাই</w:t>
            </w:r>
          </w:p>
        </w:tc>
        <w:tc>
          <w:tcPr>
            <w:tcW w:type="dxa" w:w="2351"/>
          </w:tcPr>
          <w:p>
            <w:r/>
            <w:r>
              <w:rPr>
                <w:rFonts w:ascii="Nirmala UI" w:hAnsi="Nirmala UI" w:eastAsia="Nirmala UI" w:cs="Nirmala UI"/>
                <w:b/>
                <w:i w:val="0"/>
                <w:color w:val="1A2F4A"/>
                <w:sz w:val="19"/>
                <w:lang w:val="bn-BD" w:eastAsia="bn-BD" w:bidi="bn-BD"/>
              </w:rPr>
              <w:t>মিলেছে?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Dataset shape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50000x29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50000x29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Missing values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Duplicate rows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Accuracy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0.7869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0.7869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ROC-AUC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0.8068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0.8068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Confusion matrix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[[6479,1329],[802,1390]]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same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Minority Precision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0.5112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0.5112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Minority Recall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0.6341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0.6341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Top feature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0.333163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0.333163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 (6 decimal)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5-fold CV mean acc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0.7851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0.7851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  <w:lang w:val="en-US"/>
              </w:rPr>
              <w:t>YES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সারসংক্ষেপ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এই সেশনে সরাসরি train_model.py, compare_algorithms.py, ও সব evaluation/*.py স্ক্রিপ্ট re-run করে প্রতিটা সংখ্যা crosscheck করা হয়েছে — কোনো mismatch পাওয়া যায়নি।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14.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পুরো Project-এর End-to-End Workflow</w:t>
      </w:r>
    </w:p>
    <w:p>
      <w:pPr>
        <w:spacing w:after="240"/>
        <w:pBdr>
          <w:bottom w:val="single" w:sz="8" w:space="1" w:color="A8813F"/>
        </w:pBdr>
      </w:pP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1. Raw Dataset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Kaggle থেকে 50,000x29 xlsx লোড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2. Data Cleaning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drop_duplicates(), whitespace strip, target normalize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3. Leakage/Demographic Exclusion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11টা কলাম বাদ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4. Feature Engineering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Overall_Preparedness_Index, Skills_per_Project তৈরি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5. Train/Test Split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Stratified 80:20, random_state=42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6. Preprocessing Pipeline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ColumnTransformer — শুধু train-এ fit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7. Model Training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RandomizedSearchCV দিয়ে XGBoost ট্রেইন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8. Hyperparameter Tuning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15 candidates, 3-fold CV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9. Validation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5-fold CV, multi-seed check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10. Model Comparison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4 algorithm তুলনা (threshold=0.50)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11. Best Model Selection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XGBoost — interpretability-এর ভিত্তিতে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12. Probability Prediction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predict_proba()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13. Threshold Optimization</w:t>
      </w:r>
    </w:p>
    <w:p>
      <w:pPr>
        <w:spacing w:before="0" w:after="120"/>
        <w:ind w:left="283"/>
      </w:pPr>
      <w:r>
        <w:rPr>
          <w:rFonts w:ascii="Nirmala UI" w:hAnsi="Nirmala UI" w:eastAsia="Nirmala UI" w:cs="Nirmala UI"/>
          <w:b w:val="0"/>
          <w:i w:val="0"/>
          <w:color w:val="4A5668"/>
          <w:sz w:val="21"/>
          <w:lang w:val="bn-BD" w:eastAsia="bn-BD" w:bidi="bn-BD"/>
        </w:rPr>
        <w:t>Sweep 0.20-0.525, threshold=0.300 নির্বাচিত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14. Final Classification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Confusion matrix, per-class metrics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15. Explainability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Native + permutation feature importance</w:t>
      </w:r>
    </w:p>
    <w:p>
      <w:pPr>
        <w:spacing w:before="120" w:after="40"/>
      </w:pPr>
      <w:r>
        <w:rPr>
          <w:rFonts w:ascii="Calibri" w:hAnsi="Calibri" w:eastAsia="Calibri" w:cs="Calibri"/>
          <w:b/>
          <w:i w:val="0"/>
          <w:color w:val="1A2F4A"/>
          <w:sz w:val="24"/>
          <w:lang w:val="en-US"/>
        </w:rPr>
        <w:t>16. Final Interpretation</w:t>
      </w:r>
    </w:p>
    <w:p>
      <w:pPr>
        <w:spacing w:before="0" w:after="120"/>
        <w:ind w:left="283"/>
      </w:pPr>
      <w:r>
        <w:rPr>
          <w:rFonts w:ascii="Calibri" w:hAnsi="Calibri" w:eastAsia="Calibri" w:cs="Calibri"/>
          <w:b w:val="0"/>
          <w:i w:val="0"/>
          <w:color w:val="4A5668"/>
          <w:sz w:val="21"/>
          <w:lang w:val="en-US"/>
        </w:rPr>
        <w:t>Resume_Score, Preparedness, Programming, Internships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15.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প্রতিটি Approach কেন নির্বাচন করা হয়েছে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DATASET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50,000 রেকর্ড, 6-dimension employability theory-র সাথে সামঞ্জস্যপূর্ণ ফিচার।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TARGET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Placement_Status বাইনারি — সরাসরি employability prediction-এর প্রশ্ন উত্তর দেয়।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FEATURES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18টা — leakage/bias-ঝুঁকিপূর্ণ কলাম বাদ দিয়ে, actionable ফিচারের উপর জোর।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PREPROCESSING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median/mode imputation, pipeline-ভিত্তিক fit-transform (leakage-মুক্ত)।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ALGORITHMS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সাহিত্যে tabular ডেটায় ensemble/boosting-এর সাফল্য প্রমাণিত।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XGBOOST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accuracy সর্বোচ্চ না হলেও, native feature-importance ও non-linear engineering সক্ষমতা।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EVALUATION METRICS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শুধু accuracy না, per-class precision/recall/F1 — dataset imbalanced।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THRESHOLD TUNING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ডিফল্ট 0.50-এ recall মাত্র 35.5% — সিস্টেমের উদ্দেশ্যের সাথে অসামঞ্জস্যপূর্ণ।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SHAP নয় (এখনো)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সময়/scope সীমাবদ্ধতা — future work হিসেবে চিহ্নিত।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কেন এই FINAL MODEL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threshold=0.300-এ XGBoost — accuracy ও recall-এর সর্বোত্তম ভারসাম্য।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16.  </w:t>
      </w:r>
      <w:r>
        <w:rPr>
          <w:rFonts w:ascii="Calibri" w:hAnsi="Calibri" w:eastAsia="Calibri" w:cs="Calibri"/>
          <w:b/>
          <w:i w:val="0"/>
          <w:color w:val="1A2F4A"/>
          <w:sz w:val="40"/>
          <w:lang w:val="en-US"/>
        </w:rPr>
        <w:t>Thesis Defense / Viva Preparation</w:t>
      </w:r>
    </w:p>
    <w:p>
      <w:pPr>
        <w:spacing w:after="240"/>
        <w:pBdr>
          <w:bottom w:val="single" w:sz="8" w:space="1" w:color="A8813F"/>
        </w:pBdr>
      </w:pP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Q1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আপনার research problem কী?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বাংলাদেশে ICT সেক্টরে চাকরির চাহিদা থাকা সত্ত্বেও গ্র্যাজুয়েটদের বেকারত্ব সর্বোচ্চ (13.5%) — এই skills-mismatch সমাধানে একটা predictive, interpretable মডেল তৈরি করা।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Q2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Dataset কোথা থেকে এসেছে ও কেন reliable?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Kaggle-এর Student Career Success Prediction Dataset — 50,000 রেকর্ড। zero missing/duplicate যাচাই করা হয়েছে। কিন্তু এটা বাংলাদেশ-নির্দিষ্ট নয় — "illustrative proxy"।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Q3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XGBoost কেন ব্যবহার করেছেন?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accuracy-তে সর্বোচ্চ না (Logistic Regression বেশি পেয়েছে), কিন্তু native feature-importance এবং non-linear feature engineering সক্ষমতার জন্য।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Q4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Precision এবং Recall-এর পার্থক্য কী?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Precision: flag করাদের মধ্যে কতজন সত্যিই at-risk (TP/(TP+FP))। Recall: প্রকৃত at-risk-দের মধ্যে কতজন ধরা পড়েছে (TP/(TP+FN))। আমার মডেলে precision=0.5112, recall=0.6341।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Q5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Threshold কেন 0.5 রাখা হয়নি?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0.50-এ accuracy বেশি (81.70%) কিন্তু recall মাত্র 35.5%। threshold sweep করে 0.300 বেছেছি যা F1-score সর্বোচ্চ করে, accuracy baseline-এর উপরে রেখে।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Q6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False Positive বেশি হলে সমস্যা কী?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Employable ছাত্রকে ভুলভাবে at-risk flag করা — অতিরিক্ত counseling। costly কিন্তু ক্ষতিকর না।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Q7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False Negative বেশি হলে সমস্যা কী?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প্রকৃত at-risk ছাত্র miss হয়ে যায়, সাহায্য না পায় — বেশি গুরুতর। এটাই threshold নির্বাচনের মূল যুক্তি।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Q8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Accuracy কেন যথেষ্ট নয়?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Dataset imbalanced (78:22) — dummy classifier-ও 78.08% পাবে। accuracy একা কার্যকারিতা প্রমাণ করে না।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Q9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Overfitting কীভাবে detect করেছেন?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Train-test accuracy gap মাত্র 0.3pp। 5-fold CV ও 4-seed multi-seed check দিয়ে stability confirm।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Q10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SHAP কেন ব্যবহার করেননি?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সময়/scope সীমাবদ্ধতা — future work (Section 6.3)। বদলে native + permutation importance ব্যবহার।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Q11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আপনার সবচেয়ে গুরুত্বপূর্ণ feature কোনটি?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Resume_Score (33.3%), Overall_Preparedness_Index (20.9%), Programming_Skill (10.6%), Internships (9.9%) — মিলে 74.6%। CGPA মাত্র 7ম স্থানে।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Q12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Model কি বাস্তবে deploy করার জন্য ready?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সীমিতভাবে — শুধু low-stakes optional guidance-এর জন্য। precision মাত্র 0.5112, প্রতি 2 জনে 1 জন false alarm।</w:t>
      </w:r>
    </w:p>
    <w:p>
      <w:pPr>
        <w:spacing w:before="240" w:after="80"/>
        <w:shd w:val="clear" w:color="auto" w:fill="EFF3F8"/>
      </w:pPr>
      <w:r>
        <w:rPr>
          <w:rFonts w:ascii="Calibri" w:hAnsi="Calibri" w:eastAsia="Calibri" w:cs="Calibri"/>
          <w:b/>
          <w:i w:val="0"/>
          <w:color w:val="A8813F"/>
          <w:sz w:val="18"/>
          <w:lang w:val="en-US"/>
        </w:rPr>
        <w:t xml:space="preserve">Q13   </w:t>
      </w:r>
      <w:r>
        <w:rPr>
          <w:rFonts w:ascii="Nirmala UI" w:hAnsi="Nirmala UI" w:eastAsia="Nirmala UI" w:cs="Nirmala UI"/>
          <w:b/>
          <w:i w:val="0"/>
          <w:color w:val="1C1C1C"/>
          <w:sz w:val="24"/>
          <w:lang w:val="bn-BD" w:eastAsia="bn-BD" w:bidi="bn-BD"/>
        </w:rPr>
        <w:t>Future work কী হতে পারে?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উত্তর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SHAP layer, Bangladesh-নির্দিষ্ট primary dataset, SVM যুক্ত করা, fairness-constrained training, Cohen's d effect size।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A8813F"/>
          <w:sz w:val="40"/>
          <w:lang w:val="en-US"/>
        </w:rPr>
        <w:t xml:space="preserve">17.  </w:t>
      </w:r>
      <w:r>
        <w:rPr>
          <w:rFonts w:ascii="Nirmala UI" w:hAnsi="Nirmala UI" w:eastAsia="Nirmala UI" w:cs="Nirmala UI"/>
          <w:b/>
          <w:i w:val="0"/>
          <w:color w:val="1A2F4A"/>
          <w:sz w:val="40"/>
          <w:lang w:val="bn-BD" w:eastAsia="bn-BD" w:bidi="bn-BD"/>
        </w:rPr>
        <w:t>Research Integrity এবং Gap Check</w:t>
      </w:r>
    </w:p>
    <w:p>
      <w:pPr>
        <w:spacing w:after="240"/>
        <w:pBdr>
          <w:bottom w:val="single" w:sz="8" w:space="1" w:color="A8813F"/>
        </w:pBdr>
      </w:pPr>
    </w:p>
    <w:p>
      <w:pPr>
        <w:spacing w:before="120" w:after="120"/>
        <w:ind w:left="170"/>
        <w:shd w:val="clear" w:color="auto" w:fill="E0EBE3"/>
        <w:pBdr>
          <w:left w:val="single" w:sz="18" w:space="4" w:color="3D6B4F"/>
        </w:pBdr>
      </w:pPr>
      <w:r>
        <w:rPr>
          <w:rFonts w:ascii="Nirmala UI" w:hAnsi="Nirmala UI" w:eastAsia="Nirmala UI" w:cs="Nirmala UI"/>
          <w:b/>
          <w:i w:val="0"/>
          <w:color w:val="3D6B4F"/>
          <w:sz w:val="18"/>
          <w:lang w:val="bn-BD" w:eastAsia="bn-BD" w:bidi="bn-BD"/>
        </w:rPr>
        <w:t>UNSUPPORTED CLAIM নেই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সব মেট্রিক সরাসরি কোড চালিয়ে যাচাইকৃত — কোনো সংখ্যা কল্পনা করে বসানো হয়নি।</w:t>
      </w:r>
    </w:p>
    <w:p>
      <w:pPr>
        <w:spacing w:before="120" w:after="120"/>
        <w:ind w:left="170"/>
        <w:shd w:val="clear" w:color="auto" w:fill="E0EBE3"/>
        <w:pBdr>
          <w:left w:val="single" w:sz="18" w:space="4" w:color="3D6B4F"/>
        </w:pBdr>
      </w:pPr>
      <w:r>
        <w:rPr>
          <w:rFonts w:ascii="Nirmala UI" w:hAnsi="Nirmala UI" w:eastAsia="Nirmala UI" w:cs="Nirmala UI"/>
          <w:b/>
          <w:i w:val="0"/>
          <w:color w:val="3D6B4F"/>
          <w:sz w:val="18"/>
          <w:lang w:val="bn-BD" w:eastAsia="bn-BD" w:bidi="bn-BD"/>
        </w:rPr>
        <w:t>CALCULATION MISMATCH — ঠিক করা হয়েছে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Figure 5.12 আগে Table 5.7-এর সাথে না মিললেও, regenerate করে ঠিক করা হয়েছে।</w:t>
      </w:r>
    </w:p>
    <w:p>
      <w:pPr>
        <w:spacing w:before="120" w:after="120"/>
        <w:ind w:left="170"/>
        <w:shd w:val="clear" w:color="auto" w:fill="E0EBE3"/>
        <w:pBdr>
          <w:left w:val="single" w:sz="18" w:space="4" w:color="3D6B4F"/>
        </w:pBdr>
      </w:pPr>
      <w:r>
        <w:rPr>
          <w:rFonts w:ascii="Nirmala UI" w:hAnsi="Nirmala UI" w:eastAsia="Nirmala UI" w:cs="Nirmala UI"/>
          <w:b/>
          <w:i w:val="0"/>
          <w:color w:val="3D6B4F"/>
          <w:sz w:val="18"/>
          <w:lang w:val="bn-BD" w:eastAsia="bn-BD" w:bidi="bn-BD"/>
        </w:rPr>
        <w:t>DATA LEAKAGE — প্রতিরোধিত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Split আগে, preprocessing fit পরে — leakage-মুক্ত pipeline নিশ্চিত।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THRESHOLD JUSTIFICATION — যথেষ্ট, DEPLOYMENT-LIMITATION স্বীকৃত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threshold=0.300-এর যুক্তি বৈধ, precision (0.51)-এর সীমাবদ্ধতা honestly রিপোর্ট করা হয়েছে।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FAIRNESS GAP — আংশিক সমাধান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Demographic কলাম বাদ দেওয়া সত্ত্বেও, Major-ভিত্তিক accuracy disparity (71%-87%) — proxy discrimination সম্ভব।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SHAP অনুপস্থিত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Local, per-prediction explainability এই থিসিসে নেই — global importance দিয়ে আংশিক পূরণ।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EFFECT SIZE অনুপস্থিত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Z-test-এ p&lt;0.0001 সবখানে, কিন্তু n=50,000-এ Cohen's d ছাড়া practical magnitude অজানা।</w:t>
      </w:r>
    </w:p>
    <w:p>
      <w:pPr>
        <w:spacing w:before="120" w:after="120"/>
        <w:ind w:left="170"/>
        <w:shd w:val="clear" w:color="auto" w:fill="F3E2E2"/>
        <w:pBdr>
          <w:left w:val="single" w:sz="18" w:space="4" w:color="8B3A3A"/>
        </w:pBdr>
      </w:pPr>
      <w:r>
        <w:rPr>
          <w:rFonts w:ascii="Nirmala UI" w:hAnsi="Nirmala UI" w:eastAsia="Nirmala UI" w:cs="Nirmala UI"/>
          <w:b/>
          <w:i w:val="0"/>
          <w:color w:val="8B3A3A"/>
          <w:sz w:val="18"/>
          <w:lang w:val="bn-BD" w:eastAsia="bn-BD" w:bidi="bn-BD"/>
        </w:rPr>
        <w:t>SVM অনুপস্থিত</w:t>
        <w:br/>
      </w:r>
      <w:r>
        <w:rPr>
          <w:rFonts w:ascii="Nirmala UI" w:hAnsi="Nirmala UI" w:eastAsia="Nirmala UI" w:cs="Nirmala UI"/>
          <w:b w:val="0"/>
          <w:i w:val="0"/>
          <w:color w:val="1C1C1C"/>
          <w:sz w:val="21"/>
          <w:lang w:val="bn-BD" w:eastAsia="bn-BD" w:bidi="bn-BD"/>
        </w:rPr>
        <w:t>5টা মূল candidate-এর মধ্যে 4টা তুলনা করা হয়েছে — SVM কম্পিউটেশনাল কারণে বাদ।</w:t>
      </w:r>
    </w:p>
    <w:p>
      <w:pPr>
        <w:spacing w:before="200" w:after="60"/>
      </w:pPr>
      <w:r>
        <w:rPr>
          <w:rFonts w:ascii="Nirmala UI" w:hAnsi="Nirmala UI" w:eastAsia="Nirmala UI" w:cs="Nirmala UI"/>
          <w:b/>
          <w:i w:val="0"/>
          <w:color w:val="A8813F"/>
          <w:sz w:val="18"/>
          <w:lang w:val="bn-BD" w:eastAsia="bn-BD" w:bidi="bn-BD"/>
        </w:rPr>
        <w:t>উন্নতির সুযোগ</w:t>
      </w:r>
    </w:p>
    <w:p>
      <w:pPr>
        <w:spacing w:after="80"/>
        <w:ind w:left="170"/>
      </w:pPr>
      <w:r>
        <w:rPr>
          <w:rFonts w:ascii="Nirmala UI" w:hAnsi="Nirmala UI" w:eastAsia="Nirmala UI" w:cs="Nirmala UI"/>
          <w:b w:val="0"/>
          <w:i w:val="0"/>
          <w:color w:val="1C1C1C"/>
          <w:sz w:val="22"/>
          <w:lang w:val="bn-BD" w:eastAsia="bn-BD" w:bidi="bn-BD"/>
        </w:rPr>
        <w:t>(১) Precision-Recall curve — এখন করা হয়ে গেছে; (২) Cohen's d effect size যুক্ত করা; (৩) SHAP implementation; (৪) fairness-constrained training।</w:t>
      </w:r>
    </w:p>
    <w:p>
      <w:r>
        <w:br w:type="page"/>
      </w:r>
    </w:p>
    <w:p>
      <w:pPr>
        <w:spacing w:before="200" w:after="120"/>
      </w:pPr>
      <w:r>
        <w:rPr>
          <w:rFonts w:ascii="Calibri" w:hAnsi="Calibri" w:eastAsia="Calibri" w:cs="Calibri"/>
          <w:b/>
          <w:i w:val="0"/>
          <w:color w:val="1A2F4A"/>
          <w:sz w:val="22"/>
          <w:lang w:val="en-US"/>
        </w:rPr>
        <w:t>Source note</w:t>
      </w:r>
    </w:p>
    <w:p>
      <w:pPr>
        <w:spacing w:before="0" w:after="120"/>
      </w:pPr>
      <w:r>
        <w:rPr>
          <w:rFonts w:ascii="Nirmala UI" w:hAnsi="Nirmala UI" w:eastAsia="Nirmala UI" w:cs="Nirmala UI"/>
          <w:b w:val="0"/>
          <w:i/>
          <w:color w:val="4A5668"/>
          <w:sz w:val="19"/>
          <w:lang w:val="bn-BD" w:eastAsia="bn-BD" w:bidi="bn-BD"/>
        </w:rPr>
        <w:t>এই গাইডের প্রতিটি সংখ্যা student_career_success_dataset.xlsx, src/train_model.py, src/compare_algorithms.py, evaluation/*.py, এবং Main-Book.docx/Report-02-UPDATED.docx থেকে সরাসরি যাচাই করে সংগ্রহ করা হয়েছে। SHAP-এর মতো যেখানে কিছু implement হয়নি, তা স্পষ্টভাবে চিহ্নিত করা হয়েছে।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